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p>
      <w:pPr>
        <w:pStyle w:val="Heading2"/>
      </w:pPr>
      <w:r>
        <w:t>17.7 资源余量复核与问题挂起记录</w:t>
      </w:r>
    </w:p>
    <w:p>
      <w:r>
        <w:rPr>
          <w:b/>
        </w:rPr>
        <w:t>复核日期：</w:t>
      </w:r>
      <w:r>
        <w:t>2026年7月21日。</w:t>
      </w:r>
      <w:r>
        <w:rPr>
          <w:b/>
        </w:rPr>
        <w:t>处理决定：</w:t>
      </w:r>
      <w:r>
        <w:t>本问题暂时待定，不在当前阶段修改工程代码；保留现场和诊断数据，后续结合Client_Sd[]底层数组观察继续定位。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监测项目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解释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263216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当前空闲堆空间充足。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MiniFreeHeapSize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261488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历史最低空闲堆仍保持较高水平。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未发现堆耗尽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modbus_Process_minStack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399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任务初始栈深度512，历史最大使用量约113，剩余约78%。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基本排除Modbus任务栈溢出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CAN_Rev_Thread_minStack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余量明显小于Modbus任务，但当前仍非零。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后续持续观察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TCP_Rev_Task_minStack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183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任务仍有可用栈余量。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GFX_Task_minStack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1101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TouchGFX任务栈余量充足。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197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bb4c46-2ba3-4bf8-b74a-356383a320a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 FreeRTOS堆空间及各任务历史最小剩余栈实测</w:t>
      </w:r>
    </w:p>
    <w:p>
      <w:r>
        <w:rPr>
          <w:b/>
          <w:color w:val="1F4E79"/>
        </w:rPr>
        <w:t>阶段判断：</w:t>
      </w:r>
      <w:r>
        <w:t>现有数据不支持“Modbus任务栈溢出导致界面异常”的判断。Skip response期间电池页面异常值的根因仍未确认，后续排查重点保留为：Client_Sd[]是否被改写、CAN接收长度和数组边界、CAN写入与TouchGFX读取的并发一致性。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问题状态：暂时待定（Deferred）。当前不阻塞PC端Modbus正常读写框架测试记录，但在连接真实DCDC并开放启停控制之前，必须重新执行异常隔离和恢复测试。</w:t>
            </w:r>
          </w:p>
        </w:tc>
      </w:tr>
    </w:tbl>
    <w:p>
      <w:r>
        <w:br w:type="page"/>
      </w:r>
    </w:p>
    <w:p>
      <w:pPr>
        <w:pStyle w:val="Heading1"/>
      </w:pPr>
      <w:r>
        <w:t>18. ACDC与DCDC双从站正常通信稳定性测试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测试方式：</w:t>
      </w:r>
      <w:r>
        <w:t xml:space="preserve">PC Modbus Slave模拟双从站    </w:t>
      </w:r>
      <w:r>
        <w:rPr>
          <w:b/>
        </w:rPr>
        <w:t>记录版本：</w:t>
      </w:r>
      <w:r>
        <w:t>V1.4</w:t>
      </w:r>
    </w:p>
    <w:p>
      <w:pPr>
        <w:pStyle w:val="Heading2"/>
      </w:pPr>
      <w:r>
        <w:t>18.1 测试目标</w:t>
      </w:r>
    </w:p>
    <w:p>
      <w:pPr>
        <w:pStyle w:val="ListBullet"/>
      </w:pPr>
      <w:r>
        <w:t>验证EMS通过同一条二线RS485总线，作为唯一Modbus RTU主站同时轮询ACDC和DCDC。</w:t>
      </w:r>
    </w:p>
    <w:p>
      <w:pPr>
        <w:pStyle w:val="ListBullet"/>
      </w:pPr>
      <w:r>
        <w:t>验证ACDC从站地址33（0x21）与DCDC从站地址1（0x01）能够正确区分，数据不会串站。</w:t>
      </w:r>
    </w:p>
    <w:p>
      <w:pPr>
        <w:pStyle w:val="ListBullet"/>
      </w:pPr>
      <w:r>
        <w:t>验证两个从站在长时间连续轮询过程中保持在线，且不产生超时和协议错误。</w:t>
      </w:r>
    </w:p>
    <w:p>
      <w:pPr>
        <w:pStyle w:val="ListBullet"/>
      </w:pPr>
      <w:r>
        <w:t>验证分别修改ACDC和DCDC模拟寄存器后，EMS工程量能够独立、正确更新。</w:t>
      </w:r>
    </w:p>
    <w:p>
      <w:pPr>
        <w:pStyle w:val="Heading2"/>
      </w:pPr>
      <w:r>
        <w:t>18.2 从站及寄存器窗口配置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Slave ID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功能码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起始地址(Dec)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数量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13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母排、交流电压电流及频率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4130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32位直流负载功率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4352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整流模块汇总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20482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基础交流告警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1028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11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状态、故障及温度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1051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6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功率、电压及电流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控制区，仅写入后读回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1063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参数区，仅写入后读回</w:t>
            </w:r>
          </w:p>
        </w:tc>
      </w:tr>
    </w:tbl>
    <w:p>
      <w:r>
        <w:rPr>
          <w:b/>
        </w:rPr>
        <w:t>配置说明：</w:t>
      </w:r>
      <w:r>
        <w:t>全部窗口使用03 Holding Register和十进制原始地址；PLC Addresses (Base 1)、Read/Write Disabled、Skip response、CRC/LRC error和Return exception均未勾选。DCDC地址1026和1063窗口在未执行写命令时Rx=0属于正常现象。</w:t>
      </w:r>
    </w:p>
    <w:p>
      <w:pPr>
        <w:pStyle w:val="Heading2"/>
      </w:pPr>
      <w:r>
        <w:t>18.3 动态工程量验证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模拟寄存器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填写值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EMS字段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 / 0x1000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dc_bus_voltage_v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1053 / 0x041D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b_voltage_v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</w:tbl>
    <w:p>
      <w:r>
        <w:rPr>
          <w:b/>
        </w:rPr>
        <w:t>判定：</w:t>
      </w:r>
      <w:r>
        <w:t>ACDC和DCDC模拟值分别只更新各自数据结构，未观察到地址混淆或跨从站数据串扰。</w:t>
      </w:r>
    </w:p>
    <w:p>
      <w:pPr>
        <w:pStyle w:val="Heading2"/>
      </w:pPr>
      <w:r>
        <w:t>18.4 长时间运行结果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检查项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ACDC实测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DCDC实测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均在线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无连续失败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当前无错误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双方完成5685轮完整轮询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无响应超时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无协议错误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0x00504AB0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0x00504B3F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双方持续更新</w:t>
            </w:r>
          </w:p>
        </w:tc>
      </w:tr>
    </w:tbl>
    <w:p>
      <w:r>
        <w:rPr>
          <w:b/>
        </w:rPr>
        <w:t>Rx计数说明：</w:t>
      </w:r>
      <w:r>
        <w:t>DCDC两个周期读取窗口均为5685次，与DCDC success_count一致。ACDC四个窗口显示约5892～5948次累计请求，其差值包含窗口创建时间不同及前期单独调试产生的历史计数；ACDC success_count=5685表明本轮已经连续完成5685次四数据块全部成功的完整轮询。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28875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8fe7df-00c2-4fa0-8d70-d9aecdc58f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8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图12  DCDC连续5685轮后保持在线，超时和协议错误均为0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030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03ba43-222d-425d-9ab6-6b45bffd0c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图13  ACDC连续5685轮后保持在线，工程量正确且错误计数为0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5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69c9c-a568-4742-94a8-1b824d3f2b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图14  Modbus Slave同时配置ACDC地址33与DCDC地址1的全部测试窗口</w:t>
      </w:r>
    </w:p>
    <w:p>
      <w:pPr>
        <w:pStyle w:val="Heading2"/>
      </w:pPr>
      <w:r>
        <w:t>18.5 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最终结论：EMS通过同一个二线RS485接口，作为Modbus RTU主站同时访问ACDC从站33和DCDC从站1。两个从站均完成5685轮完整轮询，online=1、last_error=0、consecutive_failures=0、timeout_count=0、protocol_error_count=0；动态工程量分别正确更新且没有数据串扰。因此，ACDC+DCDC双从站正常通信及稳定性测试通过。</w:t>
            </w:r>
          </w:p>
        </w:tc>
      </w:tr>
    </w:tbl>
    <w:p>
      <w:pPr>
        <w:pStyle w:val="Heading2"/>
      </w:pPr>
      <w:r>
        <w:t>18.6 阶段边界与后续事项</w:t>
      </w:r>
    </w:p>
    <w:p>
      <w:pPr>
        <w:pStyle w:val="ListBullet"/>
      </w:pPr>
      <w:r>
        <w:t>本结论适用于PC Modbus Slave模拟环境；真实ACDC和真实DCDC的现场只读联调尚未执行。</w:t>
      </w:r>
    </w:p>
    <w:p>
      <w:pPr>
        <w:pStyle w:val="ListBullet"/>
      </w:pPr>
      <w:r>
        <w:t>DCDC 0x06和0x10写入及写后读回已在前述章节通过，但真实设备启停控制仍应在安全互锁完成后进行。</w:t>
      </w:r>
    </w:p>
    <w:p>
      <w:pPr>
        <w:pStyle w:val="ListBullet"/>
      </w:pPr>
      <w:r>
        <w:t>此前Skip response期间出现的电池页面异常问题仍维持“暂时待定”，本轮正常通信稳定性测试未再出现通信错误。</w:t>
      </w:r>
    </w:p>
    <w:p>
      <w:pPr>
        <w:pStyle w:val="ListBullet"/>
      </w:pPr>
      <w:r>
        <w:t>下一阶段建议先连接真实设备进行只读核对，再分别验证单从站断线不会阻塞另一从站。</w:t>
      </w:r>
    </w:p>
    <w:p>
      <w:r>
        <w:br w:type="page"/>
      </w:r>
    </w:p>
    <w:p>
      <w:pPr>
        <w:pStyle w:val="Heading1"/>
      </w:pPr>
      <w:r>
        <w:t>19. ACDC/DCDC异常隔离与自动恢复测试</w:t>
      </w:r>
    </w:p>
    <w:p>
      <w:r>
        <w:rPr>
          <w:b/>
        </w:rPr>
        <w:t>测试日期：</w:t>
      </w:r>
      <w:r>
        <w:t xml:space="preserve">2026年7月22日    </w:t>
      </w:r>
      <w:r>
        <w:rPr>
          <w:b/>
        </w:rPr>
        <w:t>测试方式：</w:t>
      </w:r>
      <w:r>
        <w:t xml:space="preserve">PC Modbus Slave修改从站地址，模拟持续失联    </w:t>
      </w:r>
      <w:r>
        <w:rPr>
          <w:b/>
        </w:rPr>
        <w:t>记录版本：</w:t>
      </w:r>
      <w:r>
        <w:t>V1.5</w:t>
      </w:r>
    </w:p>
    <w:p>
      <w:pPr>
        <w:pStyle w:val="Heading2"/>
      </w:pPr>
      <w:r>
        <w:t>19.1 测试目的与方法</w:t>
      </w:r>
    </w:p>
    <w:p>
      <w:pPr>
        <w:pStyle w:val="ListBullet"/>
      </w:pPr>
      <w:r>
        <w:t>验证ACDC持续失联时，EMS能够判定ACDC离线，同时DCDC保持在线并继续更新。</w:t>
      </w:r>
    </w:p>
    <w:p>
      <w:pPr>
        <w:pStyle w:val="ListBullet"/>
      </w:pPr>
      <w:r>
        <w:t>验证DCDC持续失联时，EMS能够判定DCDC离线，同时ACDC保持在线且错误计数不增加。</w:t>
      </w:r>
    </w:p>
    <w:p>
      <w:pPr>
        <w:pStyle w:val="ListBullet"/>
      </w:pPr>
      <w:r>
        <w:t>验证故障窗口恢复原从站地址后，目标从站无需复位EMS即可自动恢复通信。</w:t>
      </w:r>
    </w:p>
    <w:p>
      <w:pPr>
        <w:pStyle w:val="ListBullet"/>
      </w:pPr>
      <w:r>
        <w:t>故障注入期间保持EMS运行和串口连接；ACDC四个窗口由ID 33改为ID 30，DCDC四个窗口由ID 1改为ID 2。</w:t>
      </w:r>
    </w:p>
    <w:p>
      <w:r>
        <w:rPr>
          <w:b/>
        </w:rPr>
        <w:t>工具行为说明：</w:t>
      </w:r>
      <w:r>
        <w:t>Modbus Slave的Skip response为间歇丢包模拟，本次实测约每10次请求跳过1次响应，不能形成连续3次失败。因此持续断线测试改用临时修改全部目标从站窗口ID的方法。窗口重新定义会使该窗口Rx从0重新计数。</w:t>
      </w:r>
    </w:p>
    <w:p>
      <w:pPr>
        <w:pStyle w:val="Heading2"/>
      </w:pPr>
      <w:r>
        <w:t>19.2 ACDC持续断线与DCDC隔离</w:t>
      </w:r>
    </w:p>
    <w:p>
      <w:r>
        <w:rPr>
          <w:b/>
        </w:rPr>
        <w:t>操作：</w:t>
      </w:r>
      <w:r>
        <w:t>保持通信运行，将ACDC四个周期窗口从ID 33依次改为ID 30；全部修改完成后观察通信状态。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 = 48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保持0x432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0x89 = 137并持续增加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ACDC故障未影响DCDC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0x514 = 1300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462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15a942b-cd2a-4745-b8fd-1250454ea2a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4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图15  ACDC持续失联后online=0、last_error=-2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1674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c162820-cd87-4ff3-a9c8-ddf6910f5fc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6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图16  ACDC失联期间DCDC保持在线且错误计数为0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27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58aacd-baaf-42df-a90e-39bb62d4a4d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2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图17  ACDC窗口改为ID 30，DCDC地址1继续接收请求</w:t>
      </w:r>
    </w:p>
    <w:p>
      <w:pPr>
        <w:pStyle w:val="Heading2"/>
      </w:pPr>
      <w:r>
        <w:t>19.3 ACDC自动恢复</w:t>
      </w:r>
    </w:p>
    <w:p>
      <w:r>
        <w:rPr>
          <w:b/>
        </w:rPr>
        <w:t>操作：</w:t>
      </w:r>
      <w:r>
        <w:t>保持EMS运行，将ACDC四个窗口依次恢复为ID 33；全部恢复后开始判定。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0x44D = 1101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增加27轮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在线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始终在线且错误计数为0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隔离有效</w:t>
            </w:r>
          </w:p>
        </w:tc>
      </w:tr>
    </w:tbl>
    <w:p>
      <w:r>
        <w:rPr>
          <w:b/>
        </w:rPr>
        <w:t>Rx差异说明：</w:t>
      </w:r>
      <w:r>
        <w:t>ACDC四个窗口逐个恢复，靠前的数据块更早开始计数，因此恢复截图中的累计Rx不同；全部恢复后只要求各窗口增量持续增加，不要求历史累计值相等。恢复过程中产生的少量超时/协议错误属于窗口ID尚未全部恢复时的过渡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0149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f99398c-821b-4b8b-9ac6-ce4b8e089d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01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图18  ACDC无需复位恢复在线并重新累计成功轮次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86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a1a8c51-3454-4da1-8e05-3edb49670d4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图19  ACDC四个窗口恢复ID 33后的通信状态</w:t>
      </w:r>
    </w:p>
    <w:p>
      <w:pPr>
        <w:pStyle w:val="Heading2"/>
      </w:pPr>
      <w:r>
        <w:t>19.4 DCDC持续断线与ACDC隔离</w:t>
      </w:r>
    </w:p>
    <w:p>
      <w:r>
        <w:rPr>
          <w:b/>
        </w:rPr>
        <w:t>操作：</w:t>
      </w:r>
      <w:r>
        <w:t>确认所有窗口的Skip response、CRC/LRC error和Return exception均取消后，将DCDC四个窗口由ID 1改为ID 2。此前曾因ACDC1残留Skip response导致ACDC超时计数增加；清除该选项后重新执行了干净复测。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 = 25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保持0x749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0x25 = 37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DCDC故障未影响ACDC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干净复测无串扰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2527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43750d1-2463-4a29-85b4-f7f044adbb3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5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图20  DCDC持续失联后online=0、last_error=-2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55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f8d3024-0a80-4ed6-98f6-c03f066357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5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图21  DCDC失联期间ACDC保持在线且错误计数不增加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614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ec62fa0-4594-464c-9aa6-7602d6d7697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图22  DCDC窗口改为ID 2，ACDC地址33继续接收请求</w:t>
      </w:r>
    </w:p>
    <w:p>
      <w:pPr>
        <w:pStyle w:val="Heading2"/>
      </w:pPr>
      <w:r>
        <w:t>19.5 DCDC自动恢复</w:t>
      </w:r>
    </w:p>
    <w:p>
      <w:r>
        <w:rPr>
          <w:b/>
        </w:rPr>
        <w:t>操作：</w:t>
      </w:r>
      <w:r>
        <w:t>保持EMS运行，将DCDC四个窗口依次恢复为ID 1；全部恢复后观察两个数据结构。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0x758 = 1880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增加15轮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0x691 = 1681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继续增加40轮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反向隔离通过</w:t>
            </w:r>
          </w:p>
        </w:tc>
      </w:tr>
    </w:tbl>
    <w:p>
      <w:r>
        <w:rPr>
          <w:b/>
        </w:rPr>
        <w:t>历史计数说明：</w:t>
      </w:r>
      <w:r>
        <w:t>DCDC恢复截图中的timeout_count与protocol_error_count包含逐个恢复窗口ID时产生的过渡错误；全部窗口恢复后online=1、last_error=0、consecutive_failures=0且success_count持续增加，表明自动恢复成功。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73724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bb6e507-1f07-451b-b911-84279254ad0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37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图23  DCDC恢复后两个从站均在线，ACDC错误计数保持不变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45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ee6477-09f7-41bd-a13a-0a41fe4cf99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图24  DCDC窗口恢复ID 1后的通信状态</w:t>
      </w:r>
    </w:p>
    <w:p>
      <w:pPr>
        <w:pStyle w:val="Heading2"/>
      </w:pPr>
      <w:r>
        <w:t>19.6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DCDC持续在线，错误计数为0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ACDC持续在线，干净复测错误计数不变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条二线RS485总线轮询ACDC和DCDC时，任一从站持续失联均只影响该从站；另一从站保持在线并继续更新。故障从站连续失败达到门限后正确离线，恢复原地址后无需复位EMS即可自动恢复。ACDC→DCDC和DCDC→ACDC两个方向的持续断线隔离与自动恢复测试均通过。</w:t>
            </w:r>
          </w:p>
        </w:tc>
      </w:tr>
    </w:tbl>
    <w:p>
      <w:pPr>
        <w:pStyle w:val="Heading2"/>
      </w:pPr>
      <w:r>
        <w:t>19.7 后续测试</w:t>
      </w:r>
    </w:p>
    <w:p>
      <w:pPr>
        <w:pStyle w:val="ListBullet"/>
      </w:pPr>
      <w:r>
        <w:t>分别对ACDC和DCDC执行CRC/LRC错误注入，验证protocol_error_count、错误恢复和另一从站隔离。</w:t>
      </w:r>
    </w:p>
    <w:p>
      <w:pPr>
        <w:pStyle w:val="ListBullet"/>
      </w:pPr>
      <w:r>
        <w:t>异常注入与恢复至少重复5轮，记录每轮离线、恢复时间、错误计数和是否复现电池页面异常。</w:t>
      </w:r>
    </w:p>
    <w:p>
      <w:pPr>
        <w:pStyle w:val="ListBullet"/>
      </w:pPr>
      <w:r>
        <w:t>继续监视Client_Sd[0].BAT_VOL[]、BAT_SOC[]、BAT_TMP[]，定位此前DCDC Skip response期间电池页面异常值问题。</w:t>
      </w:r>
    </w:p>
    <w:p>
      <w:pPr>
        <w:pStyle w:val="ListBullet"/>
      </w:pPr>
      <w:r>
        <w:t>真实设备接入前关闭DCDC_MODBUS_PC_TEST_ENABLE，并先执行ACDC/DCDC只读联调。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Modbus RTU 双从站 PC 模拟测试指导书 V1.5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